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1"/>
        </w:rPr>
        <w:t>Experiment 29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75120" cy="2555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5 11393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55557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