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Experiment 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3758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5 1139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855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