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Experiment 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3433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139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331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