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1"/>
        </w:rPr>
        <w:t>Experiment 28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75120" cy="4300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5 1139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30057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