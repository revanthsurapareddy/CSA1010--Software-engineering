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Experiment 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75120" cy="5318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1138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53185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